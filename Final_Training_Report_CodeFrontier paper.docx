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0E7DB6" w:rsidRDefault="000E7DB6" w:rsidP="000E7DB6">
      <w:pPr>
        <w:pStyle w:val="Heading1"/>
        <w:ind w:left="1440" w:firstLine="720"/>
        <w:rPr>
          <w:rFonts w:ascii="Times New Roman" w:hAnsi="Times New Roman" w:cs="Times New Roman"/>
          <w:spacing w:val="-19"/>
          <w:sz w:val="56"/>
        </w:rPr>
      </w:pPr>
    </w:p>
    <w:p w:rsidR="00937C0F" w:rsidRPr="009F145C" w:rsidRDefault="000E7DB6" w:rsidP="000E7DB6">
      <w:pPr>
        <w:pStyle w:val="Heading1"/>
        <w:ind w:left="1440" w:firstLine="720"/>
        <w:rPr>
          <w:rFonts w:ascii="Times New Roman" w:hAnsi="Times New Roman" w:cs="Times New Roman"/>
          <w:sz w:val="56"/>
        </w:rPr>
      </w:pPr>
      <w:r>
        <w:rPr>
          <w:rFonts w:ascii="Times New Roman" w:hAnsi="Times New Roman" w:cs="Times New Roman"/>
          <w:spacing w:val="-19"/>
          <w:sz w:val="56"/>
        </w:rPr>
        <w:t xml:space="preserve">  Training Report</w:t>
      </w:r>
    </w:p>
    <w:p w:rsidR="00937C0F" w:rsidRPr="009F145C" w:rsidRDefault="00937C0F" w:rsidP="000E7DB6">
      <w:pPr>
        <w:spacing w:before="660" w:line="372" w:lineRule="auto"/>
        <w:ind w:left="2396" w:right="2548"/>
        <w:jc w:val="center"/>
        <w:rPr>
          <w:rFonts w:ascii="Times New Roman" w:hAnsi="Times New Roman" w:cs="Times New Roman"/>
          <w:sz w:val="28"/>
        </w:rPr>
      </w:pPr>
      <w:r w:rsidRPr="009F145C">
        <w:rPr>
          <w:rFonts w:ascii="Times New Roman" w:hAnsi="Times New Roman" w:cs="Times New Roman"/>
          <w:color w:val="585858"/>
          <w:spacing w:val="12"/>
          <w:sz w:val="28"/>
        </w:rPr>
        <w:t xml:space="preserve">Submitted </w:t>
      </w:r>
      <w:r w:rsidRPr="009F145C">
        <w:rPr>
          <w:rFonts w:ascii="Times New Roman" w:hAnsi="Times New Roman" w:cs="Times New Roman"/>
          <w:color w:val="585858"/>
          <w:spacing w:val="10"/>
          <w:sz w:val="28"/>
        </w:rPr>
        <w:t xml:space="preserve">By: John </w:t>
      </w:r>
      <w:r w:rsidRPr="009F145C">
        <w:rPr>
          <w:rFonts w:ascii="Times New Roman" w:hAnsi="Times New Roman" w:cs="Times New Roman"/>
          <w:color w:val="585858"/>
          <w:spacing w:val="11"/>
          <w:sz w:val="28"/>
        </w:rPr>
        <w:t xml:space="preserve">Smith </w:t>
      </w:r>
      <w:r w:rsidRPr="009F145C">
        <w:rPr>
          <w:rFonts w:ascii="Times New Roman" w:hAnsi="Times New Roman" w:cs="Times New Roman"/>
          <w:color w:val="585858"/>
          <w:spacing w:val="10"/>
          <w:sz w:val="28"/>
        </w:rPr>
        <w:t>June 4</w:t>
      </w:r>
      <w:r w:rsidRPr="009F145C">
        <w:rPr>
          <w:rFonts w:ascii="Times New Roman" w:hAnsi="Times New Roman" w:cs="Times New Roman"/>
          <w:color w:val="585858"/>
          <w:spacing w:val="10"/>
          <w:sz w:val="28"/>
          <w:vertAlign w:val="superscript"/>
        </w:rPr>
        <w:t>th</w:t>
      </w:r>
      <w:r w:rsidRPr="009F145C">
        <w:rPr>
          <w:rFonts w:ascii="Times New Roman" w:hAnsi="Times New Roman" w:cs="Times New Roman"/>
          <w:color w:val="585858"/>
          <w:spacing w:val="10"/>
          <w:sz w:val="28"/>
        </w:rPr>
        <w:t>, 2025</w:t>
      </w: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937C0F" w:rsidRPr="009F145C" w:rsidRDefault="00937C0F">
      <w:pPr>
        <w:rPr>
          <w:rFonts w:ascii="Times New Roman" w:hAnsi="Times New Roman" w:cs="Times New Roman"/>
        </w:rPr>
      </w:pPr>
    </w:p>
    <w:p w:rsidR="006811C5" w:rsidRDefault="006811C5">
      <w:pPr>
        <w:pStyle w:val="Heading1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</w:p>
    <w:p w:rsidR="00BF1871" w:rsidRPr="000E7DB6" w:rsidRDefault="000B456D">
      <w:pPr>
        <w:pStyle w:val="Heading1"/>
        <w:rPr>
          <w:rFonts w:ascii="Times New Roman" w:hAnsi="Times New Roman" w:cs="Times New Roman"/>
        </w:rPr>
      </w:pPr>
      <w:r w:rsidRPr="000E7DB6">
        <w:rPr>
          <w:rFonts w:ascii="Times New Roman" w:hAnsi="Times New Roman" w:cs="Times New Roman"/>
        </w:rPr>
        <w:t>1. Introduction</w:t>
      </w:r>
    </w:p>
    <w:p w:rsidR="005E7310" w:rsidRPr="000E7DB6" w:rsidRDefault="005E7310" w:rsidP="005E7310">
      <w:pPr>
        <w:jc w:val="both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 xml:space="preserve">This report summarizes the sales training conducted at the </w:t>
      </w:r>
      <w:r w:rsidR="006811C5">
        <w:rPr>
          <w:rFonts w:ascii="Times New Roman" w:hAnsi="Times New Roman" w:cs="Times New Roman"/>
          <w:sz w:val="24"/>
          <w:szCs w:val="24"/>
        </w:rPr>
        <w:t>company office.</w:t>
      </w:r>
    </w:p>
    <w:p w:rsidR="00BF1871" w:rsidRPr="000E7DB6" w:rsidRDefault="000B456D">
      <w:pPr>
        <w:pStyle w:val="Heading1"/>
        <w:rPr>
          <w:rFonts w:ascii="Times New Roman" w:hAnsi="Times New Roman" w:cs="Times New Roman"/>
        </w:rPr>
      </w:pPr>
      <w:r w:rsidRPr="000E7DB6">
        <w:rPr>
          <w:rFonts w:ascii="Times New Roman" w:hAnsi="Times New Roman" w:cs="Times New Roman"/>
        </w:rPr>
        <w:t>2. Training Objectives</w:t>
      </w:r>
    </w:p>
    <w:p w:rsidR="00C60BC8" w:rsidRPr="000E7DB6" w:rsidRDefault="00C60BC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eastAsia="system-ui" w:hAnsi="Times New Roman" w:cs="Times New Roman"/>
          <w:sz w:val="24"/>
          <w:szCs w:val="24"/>
        </w:rPr>
        <w:t>To help the sal</w:t>
      </w:r>
      <w:r w:rsidR="000E7DB6">
        <w:rPr>
          <w:rFonts w:ascii="Times New Roman" w:eastAsia="system-ui" w:hAnsi="Times New Roman" w:cs="Times New Roman"/>
          <w:sz w:val="24"/>
          <w:szCs w:val="24"/>
        </w:rPr>
        <w:t>es team increase their product k</w:t>
      </w:r>
      <w:r w:rsidRPr="000E7DB6">
        <w:rPr>
          <w:rFonts w:ascii="Times New Roman" w:eastAsia="system-ui" w:hAnsi="Times New Roman" w:cs="Times New Roman"/>
          <w:sz w:val="24"/>
          <w:szCs w:val="24"/>
        </w:rPr>
        <w:t xml:space="preserve">nowledge </w:t>
      </w:r>
    </w:p>
    <w:p w:rsidR="00BF1871" w:rsidRPr="000E7DB6" w:rsidRDefault="00C60BC8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eastAsia="system-ui" w:hAnsi="Times New Roman" w:cs="Times New Roman"/>
          <w:sz w:val="24"/>
          <w:szCs w:val="24"/>
        </w:rPr>
        <w:t>Learn sales techniques</w:t>
      </w:r>
    </w:p>
    <w:p w:rsidR="005F6F2F" w:rsidRPr="000E7DB6" w:rsidRDefault="005F6F2F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Providing feedback and discuss on ideas for improvement</w:t>
      </w:r>
    </w:p>
    <w:p w:rsidR="005F6F2F" w:rsidRPr="000E7DB6" w:rsidRDefault="005F6F2F" w:rsidP="005F6F2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</w:p>
    <w:p w:rsidR="005F6F2F" w:rsidRPr="000E7DB6" w:rsidRDefault="005F6F2F" w:rsidP="005F6F2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The following sessions were conducted:</w:t>
      </w:r>
    </w:p>
    <w:p w:rsidR="00BF1871" w:rsidRPr="000E7DB6" w:rsidRDefault="000B456D">
      <w:pPr>
        <w:pStyle w:val="Heading1"/>
        <w:rPr>
          <w:rFonts w:ascii="Times New Roman" w:hAnsi="Times New Roman" w:cs="Times New Roman"/>
        </w:rPr>
      </w:pPr>
      <w:r w:rsidRPr="000E7DB6">
        <w:rPr>
          <w:rFonts w:ascii="Times New Roman" w:hAnsi="Times New Roman" w:cs="Times New Roman"/>
        </w:rPr>
        <w:t>Session 1: Product Knowledge</w:t>
      </w:r>
    </w:p>
    <w:p w:rsidR="00C60BC8" w:rsidRPr="000E7DB6" w:rsidRDefault="005F6F2F" w:rsidP="00C60BC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eastAsia="system-ui" w:hAnsi="Times New Roman" w:cs="Times New Roman"/>
          <w:b/>
          <w:sz w:val="24"/>
          <w:szCs w:val="24"/>
        </w:rPr>
        <w:t>Attendance</w:t>
      </w:r>
      <w:r w:rsidRPr="000E7DB6">
        <w:rPr>
          <w:rFonts w:ascii="Times New Roman" w:eastAsia="system-ui" w:hAnsi="Times New Roman" w:cs="Times New Roman"/>
          <w:sz w:val="24"/>
          <w:szCs w:val="24"/>
        </w:rPr>
        <w:t xml:space="preserve"> :</w:t>
      </w:r>
      <w:r w:rsidR="00C60BC8" w:rsidRPr="000E7DB6">
        <w:rPr>
          <w:rFonts w:ascii="Times New Roman" w:eastAsia="system-ui" w:hAnsi="Times New Roman" w:cs="Times New Roman"/>
          <w:sz w:val="24"/>
          <w:szCs w:val="24"/>
        </w:rPr>
        <w:t>All employees attended,</w:t>
      </w:r>
      <w:r w:rsidR="00DE14CC" w:rsidRPr="000E7DB6">
        <w:rPr>
          <w:rFonts w:ascii="Times New Roman" w:eastAsia="system-ui" w:hAnsi="Times New Roman" w:cs="Times New Roman"/>
          <w:sz w:val="24"/>
          <w:szCs w:val="24"/>
        </w:rPr>
        <w:t xml:space="preserve"> and a presen</w:t>
      </w:r>
      <w:r w:rsidR="00C60BC8" w:rsidRPr="000E7DB6">
        <w:rPr>
          <w:rFonts w:ascii="Times New Roman" w:eastAsia="system-ui" w:hAnsi="Times New Roman" w:cs="Times New Roman"/>
          <w:sz w:val="24"/>
          <w:szCs w:val="24"/>
        </w:rPr>
        <w:t>tation was made by Mr. Alan</w:t>
      </w:r>
    </w:p>
    <w:p w:rsidR="005F6F2F" w:rsidRPr="000E7DB6" w:rsidRDefault="005F6F2F" w:rsidP="00C60BC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</w:p>
    <w:p w:rsidR="00DE14CC" w:rsidRPr="000E7DB6" w:rsidRDefault="00DE14CC" w:rsidP="00C60BC8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Points covered :</w:t>
      </w:r>
    </w:p>
    <w:p w:rsidR="00BF1871" w:rsidRPr="000E7DB6" w:rsidRDefault="000B456D" w:rsidP="009F145C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New Products</w:t>
      </w:r>
    </w:p>
    <w:p w:rsidR="00BF1871" w:rsidRPr="000E7DB6" w:rsidRDefault="000B456D" w:rsidP="009F145C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Pricing</w:t>
      </w:r>
    </w:p>
    <w:p w:rsidR="00BF1871" w:rsidRPr="000E7DB6" w:rsidRDefault="00DE14CC" w:rsidP="009F145C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Text</w:t>
      </w:r>
    </w:p>
    <w:p w:rsidR="00DE14CC" w:rsidRPr="000E7DB6" w:rsidRDefault="00DE14CC" w:rsidP="009F145C">
      <w:pPr>
        <w:pStyle w:val="ListBullet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Availability</w:t>
      </w:r>
    </w:p>
    <w:p w:rsidR="00BF1871" w:rsidRPr="000E7DB6" w:rsidRDefault="000B456D">
      <w:pPr>
        <w:pStyle w:val="Heading1"/>
        <w:rPr>
          <w:rFonts w:ascii="Times New Roman" w:hAnsi="Times New Roman" w:cs="Times New Roman"/>
        </w:rPr>
      </w:pPr>
      <w:r w:rsidRPr="000E7DB6">
        <w:rPr>
          <w:rFonts w:ascii="Times New Roman" w:hAnsi="Times New Roman" w:cs="Times New Roman"/>
        </w:rPr>
        <w:t>Session 2: Sales Techniques</w:t>
      </w:r>
    </w:p>
    <w:p w:rsidR="00220820" w:rsidRPr="000E7DB6" w:rsidRDefault="00220820" w:rsidP="00220820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eastAsia="system-ui" w:hAnsi="Times New Roman" w:cs="Times New Roman"/>
          <w:b/>
          <w:sz w:val="24"/>
          <w:szCs w:val="24"/>
        </w:rPr>
        <w:t>Attendance</w:t>
      </w:r>
      <w:r w:rsidRPr="000E7DB6">
        <w:rPr>
          <w:rFonts w:ascii="Times New Roman" w:eastAsia="system-ui" w:hAnsi="Times New Roman" w:cs="Times New Roman"/>
          <w:sz w:val="24"/>
          <w:szCs w:val="24"/>
        </w:rPr>
        <w:t xml:space="preserve"> :</w:t>
      </w:r>
      <w:r w:rsidRPr="000E7DB6">
        <w:rPr>
          <w:rFonts w:ascii="Times New Roman" w:hAnsi="Times New Roman" w:cs="Times New Roman"/>
          <w:sz w:val="24"/>
          <w:szCs w:val="24"/>
        </w:rPr>
        <w:t>Mary, Sue, David, John Smith, Allen</w:t>
      </w:r>
    </w:p>
    <w:p w:rsidR="00DE14CC" w:rsidRPr="000E7DB6" w:rsidRDefault="00DE14CC" w:rsidP="00DE14CC">
      <w:pPr>
        <w:pStyle w:val="ListBullet"/>
        <w:numPr>
          <w:ilvl w:val="0"/>
          <w:numId w:val="0"/>
        </w:numPr>
        <w:ind w:left="360" w:hanging="360"/>
        <w:rPr>
          <w:rFonts w:ascii="Times New Roman" w:eastAsia="system-ui" w:hAnsi="Times New Roman" w:cs="Times New Roman"/>
          <w:sz w:val="24"/>
          <w:szCs w:val="24"/>
        </w:rPr>
      </w:pPr>
    </w:p>
    <w:p w:rsidR="00DE14CC" w:rsidRPr="000E7DB6" w:rsidRDefault="00220820" w:rsidP="00DE14CC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eastAsia="system-ui" w:hAnsi="Times New Roman" w:cs="Times New Roman"/>
          <w:sz w:val="24"/>
          <w:szCs w:val="24"/>
        </w:rPr>
        <w:t>Pointscovered:</w:t>
      </w:r>
    </w:p>
    <w:p w:rsidR="00BF1871" w:rsidRPr="000E7DB6" w:rsidRDefault="000B456D" w:rsidP="009F145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Cold Calling</w:t>
      </w:r>
    </w:p>
    <w:p w:rsidR="00BF1871" w:rsidRPr="000E7DB6" w:rsidRDefault="000B456D" w:rsidP="009F145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Teamwork</w:t>
      </w:r>
    </w:p>
    <w:p w:rsidR="00BF1871" w:rsidRPr="000E7DB6" w:rsidRDefault="000B456D" w:rsidP="009F145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Listening Skills</w:t>
      </w:r>
    </w:p>
    <w:p w:rsidR="00DE14CC" w:rsidRPr="000E7DB6" w:rsidRDefault="000B456D" w:rsidP="009F145C">
      <w:pPr>
        <w:pStyle w:val="ListBullet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Customer</w:t>
      </w:r>
      <w:r w:rsidR="00DE14CC" w:rsidRPr="000E7DB6">
        <w:rPr>
          <w:rFonts w:ascii="Times New Roman" w:hAnsi="Times New Roman" w:cs="Times New Roman"/>
          <w:sz w:val="24"/>
          <w:szCs w:val="24"/>
        </w:rPr>
        <w:t>s</w:t>
      </w:r>
    </w:p>
    <w:p w:rsidR="00BF1871" w:rsidRPr="000E7DB6" w:rsidRDefault="000B456D">
      <w:pPr>
        <w:pStyle w:val="Heading1"/>
        <w:rPr>
          <w:rFonts w:ascii="Times New Roman" w:hAnsi="Times New Roman" w:cs="Times New Roman"/>
        </w:rPr>
      </w:pPr>
      <w:r w:rsidRPr="000E7DB6">
        <w:rPr>
          <w:rFonts w:ascii="Times New Roman" w:hAnsi="Times New Roman" w:cs="Times New Roman"/>
        </w:rPr>
        <w:t>Feedback</w:t>
      </w:r>
    </w:p>
    <w:p w:rsidR="00BF1871" w:rsidRPr="000E7DB6" w:rsidRDefault="000B456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b/>
          <w:sz w:val="24"/>
          <w:szCs w:val="24"/>
        </w:rPr>
        <w:t>Mary</w:t>
      </w:r>
      <w:r w:rsidRPr="000E7DB6">
        <w:rPr>
          <w:rFonts w:ascii="Times New Roman" w:hAnsi="Times New Roman" w:cs="Times New Roman"/>
          <w:sz w:val="24"/>
          <w:szCs w:val="24"/>
        </w:rPr>
        <w:t>: "Very helpful"</w:t>
      </w:r>
    </w:p>
    <w:p w:rsidR="00BF1871" w:rsidRPr="000E7DB6" w:rsidRDefault="000B456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b/>
          <w:sz w:val="24"/>
          <w:szCs w:val="24"/>
        </w:rPr>
        <w:t>David:</w:t>
      </w:r>
      <w:r w:rsidRPr="000E7DB6">
        <w:rPr>
          <w:rFonts w:ascii="Times New Roman" w:hAnsi="Times New Roman" w:cs="Times New Roman"/>
          <w:sz w:val="24"/>
          <w:szCs w:val="24"/>
        </w:rPr>
        <w:t xml:space="preserve"> "It was too short"</w:t>
      </w:r>
    </w:p>
    <w:p w:rsidR="00BF1871" w:rsidRPr="000E7DB6" w:rsidRDefault="000B456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b/>
          <w:sz w:val="24"/>
          <w:szCs w:val="24"/>
        </w:rPr>
        <w:t>Alan:</w:t>
      </w:r>
      <w:r w:rsidRPr="000E7DB6">
        <w:rPr>
          <w:rFonts w:ascii="Times New Roman" w:hAnsi="Times New Roman" w:cs="Times New Roman"/>
          <w:sz w:val="24"/>
          <w:szCs w:val="24"/>
        </w:rPr>
        <w:t xml:space="preserve"> "Good"</w:t>
      </w:r>
    </w:p>
    <w:p w:rsidR="00BF1871" w:rsidRPr="000E7DB6" w:rsidRDefault="000B456D">
      <w:pPr>
        <w:pStyle w:val="Heading1"/>
        <w:rPr>
          <w:rFonts w:ascii="Times New Roman" w:hAnsi="Times New Roman" w:cs="Times New Roman"/>
        </w:rPr>
      </w:pPr>
      <w:r w:rsidRPr="000E7DB6">
        <w:rPr>
          <w:rFonts w:ascii="Times New Roman" w:hAnsi="Times New Roman" w:cs="Times New Roman"/>
        </w:rPr>
        <w:lastRenderedPageBreak/>
        <w:t>Next Steps</w:t>
      </w:r>
    </w:p>
    <w:p w:rsidR="00BF1871" w:rsidRPr="000E7DB6" w:rsidRDefault="000B456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Conduct more training sessions</w:t>
      </w:r>
    </w:p>
    <w:p w:rsidR="00BF1871" w:rsidRPr="000E7DB6" w:rsidRDefault="000B456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Review feedback</w:t>
      </w:r>
    </w:p>
    <w:p w:rsidR="00BF1871" w:rsidRPr="000E7DB6" w:rsidRDefault="000B456D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0E7DB6">
        <w:rPr>
          <w:rFonts w:ascii="Times New Roman" w:hAnsi="Times New Roman" w:cs="Times New Roman"/>
          <w:sz w:val="24"/>
          <w:szCs w:val="24"/>
        </w:rPr>
        <w:t>Plan future sessions</w:t>
      </w:r>
    </w:p>
    <w:p w:rsidR="00BF1871" w:rsidRPr="009F145C" w:rsidRDefault="000B456D">
      <w:pPr>
        <w:rPr>
          <w:rFonts w:ascii="Times New Roman" w:hAnsi="Times New Roman" w:cs="Times New Roman"/>
        </w:rPr>
      </w:pPr>
      <w:r w:rsidRPr="009F145C">
        <w:rPr>
          <w:rFonts w:ascii="Times New Roman" w:hAnsi="Times New Roman" w:cs="Times New Roman"/>
        </w:rPr>
        <w:br/>
      </w:r>
    </w:p>
    <w:sectPr w:rsidR="00BF1871" w:rsidRPr="009F145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2292" w:rsidRDefault="00F62292" w:rsidP="00FC387A">
      <w:pPr>
        <w:spacing w:after="0" w:line="240" w:lineRule="auto"/>
      </w:pPr>
      <w:r>
        <w:separator/>
      </w:r>
    </w:p>
  </w:endnote>
  <w:endnote w:type="continuationSeparator" w:id="1">
    <w:p w:rsidR="00F62292" w:rsidRDefault="00F62292" w:rsidP="00FC38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-ui">
    <w:altName w:val="Cambria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E7310" w:rsidRDefault="005E7310">
    <w:pPr>
      <w:pStyle w:val="Footer"/>
    </w:pPr>
    <w:r>
      <w:tab/>
    </w:r>
    <w:r>
      <w:tab/>
    </w:r>
    <w:r w:rsidRPr="005E7310">
      <w:t>Sales Training Report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2292" w:rsidRDefault="00F62292" w:rsidP="00FC387A">
      <w:pPr>
        <w:spacing w:after="0" w:line="240" w:lineRule="auto"/>
      </w:pPr>
      <w:r>
        <w:separator/>
      </w:r>
    </w:p>
  </w:footnote>
  <w:footnote w:type="continuationSeparator" w:id="1">
    <w:p w:rsidR="00F62292" w:rsidRDefault="00F62292" w:rsidP="00FC38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49854731"/>
      <w:docPartObj>
        <w:docPartGallery w:val="Page Numbers (Top of Page)"/>
        <w:docPartUnique/>
      </w:docPartObj>
    </w:sdtPr>
    <w:sdtEndPr>
      <w:rPr>
        <w:noProof/>
      </w:rPr>
    </w:sdtEndPr>
    <w:sdtContent>
      <w:p w:rsidR="00FC387A" w:rsidRDefault="005E7310" w:rsidP="005E7310">
        <w:pPr>
          <w:pStyle w:val="Header"/>
          <w:jc w:val="right"/>
        </w:pPr>
        <w:r>
          <w:rPr>
            <w:noProof/>
          </w:rPr>
          <w:drawing>
            <wp:inline distT="0" distB="0" distL="0" distR="0">
              <wp:extent cx="1682750" cy="372110"/>
              <wp:effectExtent l="0" t="0" r="0" b="0"/>
              <wp:docPr id="177178827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682750" cy="37211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  <w:r w:rsidR="00B50D0A">
          <w:fldChar w:fldCharType="begin"/>
        </w:r>
        <w:r w:rsidR="00FC387A">
          <w:instrText xml:space="preserve"> PAGE   \* MERGEFORMAT </w:instrText>
        </w:r>
        <w:r w:rsidR="00B50D0A">
          <w:fldChar w:fldCharType="separate"/>
        </w:r>
        <w:r w:rsidR="006811C5">
          <w:rPr>
            <w:noProof/>
          </w:rPr>
          <w:t>1</w:t>
        </w:r>
        <w:r w:rsidR="00B50D0A">
          <w:rPr>
            <w:noProof/>
          </w:rPr>
          <w:fldChar w:fldCharType="end"/>
        </w:r>
      </w:p>
    </w:sdtContent>
  </w:sdt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DF7C2A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B225C0B"/>
    <w:multiLevelType w:val="hybridMultilevel"/>
    <w:tmpl w:val="B1547C9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C9601D"/>
    <w:multiLevelType w:val="hybridMultilevel"/>
    <w:tmpl w:val="277296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0B456D"/>
    <w:rsid w:val="000E7DB6"/>
    <w:rsid w:val="0015074B"/>
    <w:rsid w:val="00153020"/>
    <w:rsid w:val="00220820"/>
    <w:rsid w:val="0029639D"/>
    <w:rsid w:val="00326F90"/>
    <w:rsid w:val="00555AAA"/>
    <w:rsid w:val="005E7310"/>
    <w:rsid w:val="005F6F2F"/>
    <w:rsid w:val="006811C5"/>
    <w:rsid w:val="007B263E"/>
    <w:rsid w:val="00937C0F"/>
    <w:rsid w:val="009F145C"/>
    <w:rsid w:val="00AA1D8D"/>
    <w:rsid w:val="00B47730"/>
    <w:rsid w:val="00B50D0A"/>
    <w:rsid w:val="00BF1871"/>
    <w:rsid w:val="00C014B6"/>
    <w:rsid w:val="00C212EA"/>
    <w:rsid w:val="00C60BC8"/>
    <w:rsid w:val="00CB0664"/>
    <w:rsid w:val="00CD20ED"/>
    <w:rsid w:val="00DE14CC"/>
    <w:rsid w:val="00DE453D"/>
    <w:rsid w:val="00E65026"/>
    <w:rsid w:val="00E812F2"/>
    <w:rsid w:val="00F62292"/>
    <w:rsid w:val="00FC387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37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7C0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6</cp:revision>
  <dcterms:created xsi:type="dcterms:W3CDTF">2026-04-26T08:24:00Z</dcterms:created>
  <dcterms:modified xsi:type="dcterms:W3CDTF">2026-04-26T08:34:00Z</dcterms:modified>
  <cp:category/>
</cp:coreProperties>
</file>